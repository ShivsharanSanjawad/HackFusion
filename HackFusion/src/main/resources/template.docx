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OFFICIAL CIVIL ISSUE REPORT</w:t>
      </w:r>
    </w:p>
    <w:p>
      <w:pPr>
        <w:jc w:val="right"/>
      </w:pPr>
      <w:r>
        <w:rPr>
          <w:i/>
          <w:sz w:val="18"/>
        </w:rPr>
        <w:t>Generated on: ${.now?string("yyyy-MM-dd")}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 ID:</w:t>
            </w:r>
          </w:p>
        </w:tc>
        <w:tc>
          <w:tcPr>
            <w:tcW w:type="dxa" w:w="4320"/>
          </w:tcPr>
          <w:p>
            <w:r>
              <w:t>${id}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Filed:</w:t>
            </w:r>
          </w:p>
        </w:tc>
        <w:tc>
          <w:tcPr>
            <w:tcW w:type="dxa" w:w="4320"/>
          </w:tcPr>
          <w:p>
            <w:r>
              <w:t>${entryDate}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Department:</w:t>
            </w:r>
          </w:p>
        </w:tc>
        <w:tc>
          <w:tcPr>
            <w:tcW w:type="dxa" w:w="4320"/>
          </w:tcPr>
          <w:p>
            <w:r>
              <w:t>${department}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Current Status:</w:t>
            </w:r>
          </w:p>
        </w:tc>
        <w:tc>
          <w:tcPr>
            <w:tcW w:type="dxa" w:w="4320"/>
          </w:tcPr>
          <w:p>
            <w:r>
              <w:t>${status}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Level:</w:t>
            </w:r>
          </w:p>
        </w:tc>
        <w:tc>
          <w:tcPr>
            <w:tcW w:type="dxa" w:w="4320"/>
          </w:tcPr>
          <w:p>
            <w:r>
              <w:t>${priority}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Reported By:</w:t>
            </w:r>
          </w:p>
        </w:tc>
        <w:tc>
          <w:tcPr>
            <w:tcW w:type="dxa" w:w="4320"/>
          </w:tcPr>
          <w:p>
            <w:r>
              <w:t>${operatorName}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Location (Lat/Lon):</w:t>
            </w:r>
          </w:p>
        </w:tc>
        <w:tc>
          <w:tcPr>
            <w:tcW w:type="dxa" w:w="4320"/>
          </w:tcPr>
          <w:p>
            <w:r>
              <w:t>${lat}, ${lon}</w:t>
            </w:r>
          </w:p>
        </w:tc>
      </w:tr>
    </w:tbl>
    <w:p/>
    <w:p>
      <w:pPr>
        <w:pStyle w:val="Heading1"/>
      </w:pPr>
      <w:r>
        <w:t>Issue Description</w:t>
      </w:r>
    </w:p>
    <w:p>
      <w:pPr>
        <w:spacing w:after="240"/>
      </w:pPr>
      <w:r>
        <w:t>${description}</w:t>
      </w:r>
    </w:p>
    <w:p>
      <w:pPr>
        <w:pStyle w:val="Heading1"/>
      </w:pPr>
      <w:r>
        <w:t>Status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Date of Update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 Change</w:t>
            </w:r>
          </w:p>
        </w:tc>
      </w:tr>
      <w:tr>
        <w:tc>
          <w:tcPr>
            <w:tcW w:type="dxa" w:w="4320"/>
          </w:tcPr>
          <w:p>
            <w:r>
              <w:t>[#list history as item] ${item.date}</w:t>
            </w:r>
          </w:p>
        </w:tc>
        <w:tc>
          <w:tcPr>
            <w:tcW w:type="dxa" w:w="4320"/>
          </w:tcPr>
          <w:p>
            <w:r>
              <w:t>${item.status} [/#list]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Report - HackFusion System - Page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